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8DEAF3" w14:textId="77777777" w:rsidR="008275CC" w:rsidRPr="004513B8" w:rsidRDefault="00000000" w:rsidP="004513B8">
      <w:pPr>
        <w:pStyle w:val="Heading1"/>
        <w:jc w:val="center"/>
        <w:rPr>
          <w:sz w:val="40"/>
          <w:szCs w:val="40"/>
        </w:rPr>
      </w:pPr>
      <w:r w:rsidRPr="004513B8">
        <w:rPr>
          <w:sz w:val="40"/>
          <w:szCs w:val="40"/>
        </w:rPr>
        <w:t>Employee Management Dashboard using Angular and TypeScript</w:t>
      </w:r>
    </w:p>
    <w:p w14:paraId="37EDAE26" w14:textId="77777777" w:rsidR="008A4C57" w:rsidRDefault="00000000" w:rsidP="008A4C57">
      <w:pPr>
        <w:spacing w:after="0"/>
      </w:pPr>
      <w:r w:rsidRPr="004513B8">
        <w:rPr>
          <w:sz w:val="40"/>
          <w:szCs w:val="40"/>
        </w:rPr>
        <w:br/>
      </w:r>
      <w:r>
        <w:t>Submitted By:</w:t>
      </w:r>
      <w:r>
        <w:br/>
        <w:t xml:space="preserve">Team Members: </w:t>
      </w:r>
      <w:proofErr w:type="spellStart"/>
      <w:r w:rsidR="004513B8">
        <w:t>Sangnya</w:t>
      </w:r>
      <w:proofErr w:type="spellEnd"/>
      <w:r w:rsidR="004513B8">
        <w:t xml:space="preserve"> S </w:t>
      </w:r>
      <w:proofErr w:type="spellStart"/>
      <w:r w:rsidR="004513B8">
        <w:t>Prenav</w:t>
      </w:r>
      <w:proofErr w:type="spellEnd"/>
      <w:r w:rsidR="004513B8">
        <w:t>,</w:t>
      </w:r>
      <w:r w:rsidR="00F30530" w:rsidRPr="00F30530">
        <w:t xml:space="preserve"> Jeremiah Christiano Pereira</w:t>
      </w:r>
      <w:r w:rsidR="00F30530">
        <w:t>,</w:t>
      </w:r>
    </w:p>
    <w:p w14:paraId="377B3DE0" w14:textId="15AF179B" w:rsidR="008275CC" w:rsidRDefault="00F30530" w:rsidP="008A4C57">
      <w:pPr>
        <w:spacing w:after="0"/>
      </w:pPr>
      <w:r w:rsidRPr="00F30530">
        <w:t xml:space="preserve"> </w:t>
      </w:r>
      <w:proofErr w:type="spellStart"/>
      <w:r w:rsidRPr="00F30530">
        <w:t>Sacchit</w:t>
      </w:r>
      <w:proofErr w:type="spellEnd"/>
      <w:r w:rsidRPr="00F30530">
        <w:t xml:space="preserve"> </w:t>
      </w:r>
      <w:proofErr w:type="spellStart"/>
      <w:r w:rsidRPr="00F30530">
        <w:t>Kallara</w:t>
      </w:r>
      <w:proofErr w:type="spellEnd"/>
      <w:r w:rsidRPr="00F30530">
        <w:t xml:space="preserve"> Viju</w:t>
      </w:r>
      <w:r>
        <w:t>,</w:t>
      </w:r>
      <w:r w:rsidR="008A4C57" w:rsidRPr="008A4C57">
        <w:t xml:space="preserve"> Ciena Sunil</w:t>
      </w:r>
      <w:r>
        <w:br/>
        <w:t>Roll Numbers: 24623</w:t>
      </w:r>
      <w:r w:rsidR="004513B8">
        <w:t>59</w:t>
      </w:r>
      <w:r>
        <w:t xml:space="preserve">, </w:t>
      </w:r>
      <w:r w:rsidRPr="00F30530">
        <w:t>2462330</w:t>
      </w:r>
      <w:r>
        <w:t xml:space="preserve">, </w:t>
      </w:r>
      <w:r w:rsidRPr="00F30530">
        <w:t>2462345</w:t>
      </w:r>
      <w:r>
        <w:t xml:space="preserve">, </w:t>
      </w:r>
      <w:r w:rsidR="008A4C57" w:rsidRPr="008A4C57">
        <w:t>2462322</w:t>
      </w:r>
      <w:r>
        <w:br/>
        <w:t>Course: Advanced JavaScript Frontend Frameworks (Angular)</w:t>
      </w:r>
      <w:r>
        <w:br/>
        <w:t>Institution: Christ University</w:t>
      </w:r>
      <w:r>
        <w:br/>
        <w:t>Date of Submission: 23/01/2026</w:t>
      </w:r>
      <w:r>
        <w:br/>
      </w:r>
    </w:p>
    <w:p w14:paraId="3D1DF012" w14:textId="77777777" w:rsidR="004513B8" w:rsidRDefault="004513B8" w:rsidP="004513B8">
      <w:pPr>
        <w:pStyle w:val="Heading2"/>
        <w:jc w:val="center"/>
        <w:rPr>
          <w:sz w:val="32"/>
          <w:szCs w:val="32"/>
        </w:rPr>
      </w:pPr>
    </w:p>
    <w:p w14:paraId="0E018CCD" w14:textId="7E708151" w:rsidR="008275CC" w:rsidRPr="004513B8" w:rsidRDefault="00000000" w:rsidP="004513B8">
      <w:pPr>
        <w:pStyle w:val="Heading2"/>
        <w:jc w:val="center"/>
        <w:rPr>
          <w:sz w:val="32"/>
          <w:szCs w:val="32"/>
        </w:rPr>
      </w:pPr>
      <w:r w:rsidRPr="004513B8">
        <w:rPr>
          <w:sz w:val="32"/>
          <w:szCs w:val="32"/>
        </w:rPr>
        <w:t>Abstract</w:t>
      </w:r>
    </w:p>
    <w:p w14:paraId="6C834074" w14:textId="77777777" w:rsidR="008275CC" w:rsidRPr="004513B8" w:rsidRDefault="00000000">
      <w:pPr>
        <w:rPr>
          <w:sz w:val="28"/>
          <w:szCs w:val="28"/>
        </w:rPr>
      </w:pPr>
      <w:r>
        <w:br/>
      </w:r>
      <w:r w:rsidRPr="004513B8">
        <w:rPr>
          <w:sz w:val="28"/>
          <w:szCs w:val="28"/>
        </w:rPr>
        <w:t xml:space="preserve">This project focuses on the design and development of a full-featured Employee Management Dashboard using Angular and TypeScript. The application provides a structured and interactive interface to manage employee records, including creation, viewing, updating, and status tracking. It leverages Angular’s component-based architecture, routing, services, and reactive forms to ensure scalability and maintainability. Angular Material is used to deliver a professional and responsive user interface, while </w:t>
      </w:r>
      <w:proofErr w:type="spellStart"/>
      <w:r w:rsidRPr="004513B8">
        <w:rPr>
          <w:sz w:val="28"/>
          <w:szCs w:val="28"/>
        </w:rPr>
        <w:t>RxJS</w:t>
      </w:r>
      <w:proofErr w:type="spellEnd"/>
      <w:r w:rsidRPr="004513B8">
        <w:rPr>
          <w:sz w:val="28"/>
          <w:szCs w:val="28"/>
        </w:rPr>
        <w:t xml:space="preserve"> facilitates real-time data updates. Employee data is handled through browser-based storage or a simulated backend API to mimic real-world enterprise workflows. The project serves as a practical implementation of modern front-end development concepts aligned with industry standards.</w:t>
      </w:r>
      <w:r w:rsidRPr="004513B8">
        <w:rPr>
          <w:sz w:val="28"/>
          <w:szCs w:val="28"/>
        </w:rPr>
        <w:br/>
      </w:r>
    </w:p>
    <w:p w14:paraId="32D7AB94" w14:textId="77777777" w:rsidR="004513B8" w:rsidRDefault="004513B8" w:rsidP="004513B8">
      <w:pPr>
        <w:pStyle w:val="Heading2"/>
        <w:jc w:val="center"/>
        <w:rPr>
          <w:sz w:val="32"/>
          <w:szCs w:val="32"/>
        </w:rPr>
      </w:pPr>
    </w:p>
    <w:p w14:paraId="3EE1E9B2" w14:textId="77777777" w:rsidR="004513B8" w:rsidRDefault="004513B8" w:rsidP="004513B8">
      <w:pPr>
        <w:pStyle w:val="Heading2"/>
        <w:rPr>
          <w:sz w:val="32"/>
          <w:szCs w:val="32"/>
        </w:rPr>
      </w:pPr>
    </w:p>
    <w:p w14:paraId="57B60F29" w14:textId="77777777" w:rsidR="004513B8" w:rsidRPr="004513B8" w:rsidRDefault="004513B8" w:rsidP="004513B8"/>
    <w:p w14:paraId="024C93E3" w14:textId="6646A2D6" w:rsidR="008275CC" w:rsidRPr="004513B8" w:rsidRDefault="00000000" w:rsidP="004513B8">
      <w:pPr>
        <w:pStyle w:val="Heading2"/>
        <w:jc w:val="center"/>
        <w:rPr>
          <w:sz w:val="32"/>
          <w:szCs w:val="32"/>
        </w:rPr>
      </w:pPr>
      <w:r w:rsidRPr="004513B8">
        <w:rPr>
          <w:sz w:val="32"/>
          <w:szCs w:val="32"/>
        </w:rPr>
        <w:lastRenderedPageBreak/>
        <w:t>Objectives</w:t>
      </w:r>
    </w:p>
    <w:p w14:paraId="4ED214C0" w14:textId="77777777" w:rsidR="008275CC" w:rsidRPr="004513B8" w:rsidRDefault="00000000">
      <w:pPr>
        <w:pStyle w:val="ListBullet"/>
        <w:rPr>
          <w:sz w:val="28"/>
          <w:szCs w:val="28"/>
        </w:rPr>
      </w:pPr>
      <w:r w:rsidRPr="004513B8">
        <w:rPr>
          <w:sz w:val="28"/>
          <w:szCs w:val="28"/>
        </w:rPr>
        <w:t>Design a modern and user-friendly Employee Management system using Angular Material.</w:t>
      </w:r>
    </w:p>
    <w:p w14:paraId="6C72E6D0" w14:textId="77777777" w:rsidR="008275CC" w:rsidRPr="004513B8" w:rsidRDefault="00000000">
      <w:pPr>
        <w:pStyle w:val="ListBullet"/>
        <w:rPr>
          <w:sz w:val="28"/>
          <w:szCs w:val="28"/>
        </w:rPr>
      </w:pPr>
      <w:r w:rsidRPr="004513B8">
        <w:rPr>
          <w:sz w:val="28"/>
          <w:szCs w:val="28"/>
        </w:rPr>
        <w:t>Implement CRUD operations for employee records using Angular components and services.</w:t>
      </w:r>
    </w:p>
    <w:p w14:paraId="0F0D9AF9" w14:textId="77777777" w:rsidR="008275CC" w:rsidRPr="004513B8" w:rsidRDefault="00000000">
      <w:pPr>
        <w:pStyle w:val="ListBullet"/>
        <w:rPr>
          <w:sz w:val="28"/>
          <w:szCs w:val="28"/>
        </w:rPr>
      </w:pPr>
      <w:r w:rsidRPr="004513B8">
        <w:rPr>
          <w:sz w:val="28"/>
          <w:szCs w:val="28"/>
        </w:rPr>
        <w:t>Apply Angular routing for seamless navigation between dashboard, list, and detail views.</w:t>
      </w:r>
    </w:p>
    <w:p w14:paraId="17FEFB08" w14:textId="77777777" w:rsidR="008275CC" w:rsidRPr="004513B8" w:rsidRDefault="00000000">
      <w:pPr>
        <w:pStyle w:val="ListBullet"/>
        <w:rPr>
          <w:sz w:val="28"/>
          <w:szCs w:val="28"/>
        </w:rPr>
      </w:pPr>
      <w:r w:rsidRPr="004513B8">
        <w:rPr>
          <w:sz w:val="28"/>
          <w:szCs w:val="28"/>
        </w:rPr>
        <w:t>Utilize TypeScript features such as interfaces, classes, and strong typing for reliability.</w:t>
      </w:r>
    </w:p>
    <w:p w14:paraId="2BF11AB4" w14:textId="77777777" w:rsidR="008275CC" w:rsidRPr="004513B8" w:rsidRDefault="00000000">
      <w:pPr>
        <w:pStyle w:val="ListBullet"/>
        <w:rPr>
          <w:sz w:val="28"/>
          <w:szCs w:val="28"/>
        </w:rPr>
      </w:pPr>
      <w:r w:rsidRPr="004513B8">
        <w:rPr>
          <w:sz w:val="28"/>
          <w:szCs w:val="28"/>
        </w:rPr>
        <w:t>Implement form validation using Angular reactive forms for accurate data entry.</w:t>
      </w:r>
    </w:p>
    <w:p w14:paraId="5B9A3917" w14:textId="77777777" w:rsidR="008275CC" w:rsidRPr="004513B8" w:rsidRDefault="00000000">
      <w:pPr>
        <w:pStyle w:val="ListBullet"/>
        <w:rPr>
          <w:sz w:val="28"/>
          <w:szCs w:val="28"/>
        </w:rPr>
      </w:pPr>
      <w:r w:rsidRPr="004513B8">
        <w:rPr>
          <w:sz w:val="28"/>
          <w:szCs w:val="28"/>
        </w:rPr>
        <w:t xml:space="preserve">Demonstrate real-time UI updates using </w:t>
      </w:r>
      <w:proofErr w:type="spellStart"/>
      <w:r w:rsidRPr="004513B8">
        <w:rPr>
          <w:sz w:val="28"/>
          <w:szCs w:val="28"/>
        </w:rPr>
        <w:t>RxJS</w:t>
      </w:r>
      <w:proofErr w:type="spellEnd"/>
      <w:r w:rsidRPr="004513B8">
        <w:rPr>
          <w:sz w:val="28"/>
          <w:szCs w:val="28"/>
        </w:rPr>
        <w:t xml:space="preserve"> and Angular data binding techniques.</w:t>
      </w:r>
    </w:p>
    <w:p w14:paraId="468D0F0E" w14:textId="77777777" w:rsidR="008275CC" w:rsidRPr="004513B8" w:rsidRDefault="00000000" w:rsidP="004513B8">
      <w:pPr>
        <w:pStyle w:val="Heading2"/>
        <w:jc w:val="center"/>
        <w:rPr>
          <w:sz w:val="32"/>
          <w:szCs w:val="32"/>
        </w:rPr>
      </w:pPr>
      <w:r w:rsidRPr="004513B8">
        <w:rPr>
          <w:sz w:val="32"/>
          <w:szCs w:val="32"/>
        </w:rPr>
        <w:t>Scope of the Project</w:t>
      </w:r>
    </w:p>
    <w:p w14:paraId="2C8774EA" w14:textId="77777777" w:rsidR="008275CC" w:rsidRPr="004513B8" w:rsidRDefault="00000000">
      <w:pPr>
        <w:pStyle w:val="ListBullet"/>
        <w:rPr>
          <w:sz w:val="28"/>
          <w:szCs w:val="28"/>
        </w:rPr>
      </w:pPr>
      <w:r w:rsidRPr="004513B8">
        <w:rPr>
          <w:sz w:val="28"/>
          <w:szCs w:val="28"/>
        </w:rPr>
        <w:t>The project is limited to front-end development using Angular and TypeScript.</w:t>
      </w:r>
    </w:p>
    <w:p w14:paraId="639CECE7" w14:textId="77777777" w:rsidR="008275CC" w:rsidRPr="004513B8" w:rsidRDefault="00000000">
      <w:pPr>
        <w:pStyle w:val="ListBullet"/>
        <w:rPr>
          <w:sz w:val="28"/>
          <w:szCs w:val="28"/>
        </w:rPr>
      </w:pPr>
      <w:r w:rsidRPr="004513B8">
        <w:rPr>
          <w:sz w:val="28"/>
          <w:szCs w:val="28"/>
        </w:rPr>
        <w:t>Employee data management is simulated using browser storage or mock REST APIs.</w:t>
      </w:r>
    </w:p>
    <w:p w14:paraId="16394717" w14:textId="77777777" w:rsidR="008275CC" w:rsidRPr="004513B8" w:rsidRDefault="00000000">
      <w:pPr>
        <w:pStyle w:val="ListBullet"/>
        <w:rPr>
          <w:sz w:val="28"/>
          <w:szCs w:val="28"/>
        </w:rPr>
      </w:pPr>
      <w:r w:rsidRPr="004513B8">
        <w:rPr>
          <w:sz w:val="28"/>
          <w:szCs w:val="28"/>
        </w:rPr>
        <w:t>Supports employee creation, listing, viewing, editing, and status management.</w:t>
      </w:r>
    </w:p>
    <w:p w14:paraId="2E6909C9" w14:textId="77777777" w:rsidR="008275CC" w:rsidRPr="004513B8" w:rsidRDefault="00000000">
      <w:pPr>
        <w:pStyle w:val="ListBullet"/>
        <w:rPr>
          <w:sz w:val="28"/>
          <w:szCs w:val="28"/>
        </w:rPr>
      </w:pPr>
      <w:r w:rsidRPr="004513B8">
        <w:rPr>
          <w:sz w:val="28"/>
          <w:szCs w:val="28"/>
        </w:rPr>
        <w:t>The application is responsive across desktops and tablets.</w:t>
      </w:r>
    </w:p>
    <w:p w14:paraId="0EA921FD" w14:textId="77777777" w:rsidR="008275CC" w:rsidRPr="004513B8" w:rsidRDefault="00000000">
      <w:pPr>
        <w:pStyle w:val="ListBullet"/>
        <w:rPr>
          <w:sz w:val="28"/>
          <w:szCs w:val="28"/>
        </w:rPr>
      </w:pPr>
      <w:r w:rsidRPr="004513B8">
        <w:rPr>
          <w:sz w:val="28"/>
          <w:szCs w:val="28"/>
        </w:rPr>
        <w:t>Backend authentication and production deployment are outside the project scope.</w:t>
      </w:r>
    </w:p>
    <w:p w14:paraId="0989A2B5" w14:textId="77777777" w:rsidR="008275CC" w:rsidRPr="004513B8" w:rsidRDefault="00000000" w:rsidP="004513B8">
      <w:pPr>
        <w:pStyle w:val="Heading2"/>
        <w:jc w:val="center"/>
        <w:rPr>
          <w:sz w:val="32"/>
          <w:szCs w:val="32"/>
        </w:rPr>
      </w:pPr>
      <w:r w:rsidRPr="004513B8">
        <w:rPr>
          <w:sz w:val="32"/>
          <w:szCs w:val="32"/>
        </w:rPr>
        <w:t>Tools &amp; Technologies Used</w:t>
      </w:r>
    </w:p>
    <w:p w14:paraId="0033AB49" w14:textId="77777777" w:rsidR="008275CC" w:rsidRPr="004513B8" w:rsidRDefault="00000000">
      <w:pPr>
        <w:pStyle w:val="ListBullet"/>
        <w:rPr>
          <w:sz w:val="28"/>
          <w:szCs w:val="28"/>
        </w:rPr>
      </w:pPr>
      <w:r w:rsidRPr="004513B8">
        <w:rPr>
          <w:sz w:val="28"/>
          <w:szCs w:val="28"/>
        </w:rPr>
        <w:t>Angular (v17+) – Single Page Application development</w:t>
      </w:r>
    </w:p>
    <w:p w14:paraId="593EC577" w14:textId="77777777" w:rsidR="008275CC" w:rsidRPr="004513B8" w:rsidRDefault="00000000">
      <w:pPr>
        <w:pStyle w:val="ListBullet"/>
        <w:rPr>
          <w:sz w:val="28"/>
          <w:szCs w:val="28"/>
        </w:rPr>
      </w:pPr>
      <w:r w:rsidRPr="004513B8">
        <w:rPr>
          <w:sz w:val="28"/>
          <w:szCs w:val="28"/>
        </w:rPr>
        <w:t>TypeScript – Type safety and object-oriented design</w:t>
      </w:r>
    </w:p>
    <w:p w14:paraId="582A5E0B" w14:textId="77777777" w:rsidR="008275CC" w:rsidRPr="004513B8" w:rsidRDefault="00000000">
      <w:pPr>
        <w:pStyle w:val="ListBullet"/>
        <w:rPr>
          <w:sz w:val="28"/>
          <w:szCs w:val="28"/>
        </w:rPr>
      </w:pPr>
      <w:r w:rsidRPr="004513B8">
        <w:rPr>
          <w:sz w:val="28"/>
          <w:szCs w:val="28"/>
        </w:rPr>
        <w:t>Angular Material – UI components and theming</w:t>
      </w:r>
    </w:p>
    <w:p w14:paraId="6C669EDD" w14:textId="77777777" w:rsidR="008275CC" w:rsidRPr="004513B8" w:rsidRDefault="00000000">
      <w:pPr>
        <w:pStyle w:val="ListBullet"/>
        <w:rPr>
          <w:sz w:val="28"/>
          <w:szCs w:val="28"/>
        </w:rPr>
      </w:pPr>
      <w:proofErr w:type="spellStart"/>
      <w:r w:rsidRPr="004513B8">
        <w:rPr>
          <w:sz w:val="28"/>
          <w:szCs w:val="28"/>
        </w:rPr>
        <w:t>RxJS</w:t>
      </w:r>
      <w:proofErr w:type="spellEnd"/>
      <w:r w:rsidRPr="004513B8">
        <w:rPr>
          <w:sz w:val="28"/>
          <w:szCs w:val="28"/>
        </w:rPr>
        <w:t xml:space="preserve"> – Asynchronous data handling</w:t>
      </w:r>
    </w:p>
    <w:p w14:paraId="37E98071" w14:textId="77777777" w:rsidR="008275CC" w:rsidRPr="004513B8" w:rsidRDefault="00000000">
      <w:pPr>
        <w:pStyle w:val="ListBullet"/>
        <w:rPr>
          <w:sz w:val="28"/>
          <w:szCs w:val="28"/>
        </w:rPr>
      </w:pPr>
      <w:r w:rsidRPr="004513B8">
        <w:rPr>
          <w:sz w:val="28"/>
          <w:szCs w:val="28"/>
        </w:rPr>
        <w:t>Angular CLI – Project scaffolding</w:t>
      </w:r>
    </w:p>
    <w:p w14:paraId="13F14825" w14:textId="77777777" w:rsidR="008275CC" w:rsidRPr="004513B8" w:rsidRDefault="00000000">
      <w:pPr>
        <w:pStyle w:val="ListBullet"/>
        <w:rPr>
          <w:sz w:val="28"/>
          <w:szCs w:val="28"/>
        </w:rPr>
      </w:pPr>
      <w:r w:rsidRPr="004513B8">
        <w:rPr>
          <w:sz w:val="28"/>
          <w:szCs w:val="28"/>
        </w:rPr>
        <w:t>Node.js – Runtime environment</w:t>
      </w:r>
    </w:p>
    <w:p w14:paraId="2A6965CB" w14:textId="77777777" w:rsidR="008275CC" w:rsidRPr="004513B8" w:rsidRDefault="00000000">
      <w:pPr>
        <w:pStyle w:val="ListBullet"/>
        <w:rPr>
          <w:sz w:val="28"/>
          <w:szCs w:val="28"/>
        </w:rPr>
      </w:pPr>
      <w:r w:rsidRPr="004513B8">
        <w:rPr>
          <w:sz w:val="28"/>
          <w:szCs w:val="28"/>
        </w:rPr>
        <w:t>Visual Studio Code – Development environment</w:t>
      </w:r>
    </w:p>
    <w:p w14:paraId="2872F8FC" w14:textId="77777777" w:rsidR="008275CC" w:rsidRPr="004513B8" w:rsidRDefault="00000000" w:rsidP="004513B8">
      <w:pPr>
        <w:pStyle w:val="Heading2"/>
        <w:jc w:val="center"/>
        <w:rPr>
          <w:sz w:val="32"/>
          <w:szCs w:val="32"/>
        </w:rPr>
      </w:pPr>
      <w:r w:rsidRPr="004513B8">
        <w:rPr>
          <w:sz w:val="32"/>
          <w:szCs w:val="32"/>
        </w:rPr>
        <w:lastRenderedPageBreak/>
        <w:t>Key Features</w:t>
      </w:r>
    </w:p>
    <w:p w14:paraId="5DC6A606" w14:textId="77777777" w:rsidR="008275CC" w:rsidRPr="004513B8" w:rsidRDefault="00000000">
      <w:pPr>
        <w:pStyle w:val="ListBullet"/>
        <w:rPr>
          <w:sz w:val="28"/>
          <w:szCs w:val="28"/>
        </w:rPr>
      </w:pPr>
      <w:r w:rsidRPr="004513B8">
        <w:rPr>
          <w:sz w:val="28"/>
          <w:szCs w:val="28"/>
        </w:rPr>
        <w:t>Employee Dashboard with overview and navigation controls.</w:t>
      </w:r>
    </w:p>
    <w:p w14:paraId="28DC2326" w14:textId="77777777" w:rsidR="008275CC" w:rsidRPr="004513B8" w:rsidRDefault="00000000">
      <w:pPr>
        <w:pStyle w:val="ListBullet"/>
        <w:rPr>
          <w:sz w:val="28"/>
          <w:szCs w:val="28"/>
        </w:rPr>
      </w:pPr>
      <w:r w:rsidRPr="004513B8">
        <w:rPr>
          <w:sz w:val="28"/>
          <w:szCs w:val="28"/>
        </w:rPr>
        <w:t>Add New Employee form with validation.</w:t>
      </w:r>
    </w:p>
    <w:p w14:paraId="203D4305" w14:textId="77777777" w:rsidR="008275CC" w:rsidRPr="004513B8" w:rsidRDefault="00000000">
      <w:pPr>
        <w:pStyle w:val="ListBullet"/>
        <w:rPr>
          <w:sz w:val="28"/>
          <w:szCs w:val="28"/>
        </w:rPr>
      </w:pPr>
      <w:r w:rsidRPr="004513B8">
        <w:rPr>
          <w:sz w:val="28"/>
          <w:szCs w:val="28"/>
        </w:rPr>
        <w:t>Employee listing in tabular format.</w:t>
      </w:r>
    </w:p>
    <w:p w14:paraId="6940E4F7" w14:textId="77777777" w:rsidR="008275CC" w:rsidRPr="004513B8" w:rsidRDefault="00000000">
      <w:pPr>
        <w:pStyle w:val="ListBullet"/>
        <w:rPr>
          <w:sz w:val="28"/>
          <w:szCs w:val="28"/>
        </w:rPr>
      </w:pPr>
      <w:r w:rsidRPr="004513B8">
        <w:rPr>
          <w:sz w:val="28"/>
          <w:szCs w:val="28"/>
        </w:rPr>
        <w:t>Employee detail view with edit functionality.</w:t>
      </w:r>
    </w:p>
    <w:p w14:paraId="799CC2E0" w14:textId="77777777" w:rsidR="008275CC" w:rsidRPr="004513B8" w:rsidRDefault="00000000">
      <w:pPr>
        <w:pStyle w:val="ListBullet"/>
        <w:rPr>
          <w:sz w:val="28"/>
          <w:szCs w:val="28"/>
        </w:rPr>
      </w:pPr>
      <w:r w:rsidRPr="004513B8">
        <w:rPr>
          <w:sz w:val="28"/>
          <w:szCs w:val="28"/>
        </w:rPr>
        <w:t>Active and inactive status management.</w:t>
      </w:r>
    </w:p>
    <w:p w14:paraId="0DED01D7" w14:textId="77777777" w:rsidR="008275CC" w:rsidRPr="004513B8" w:rsidRDefault="00000000">
      <w:pPr>
        <w:pStyle w:val="ListBullet"/>
        <w:rPr>
          <w:sz w:val="28"/>
          <w:szCs w:val="28"/>
        </w:rPr>
      </w:pPr>
      <w:r w:rsidRPr="004513B8">
        <w:rPr>
          <w:sz w:val="28"/>
          <w:szCs w:val="28"/>
        </w:rPr>
        <w:t>Responsive layout using Angular Material.</w:t>
      </w:r>
    </w:p>
    <w:p w14:paraId="586C4F53" w14:textId="77777777" w:rsidR="008275CC" w:rsidRPr="004513B8" w:rsidRDefault="00000000" w:rsidP="004513B8">
      <w:pPr>
        <w:pStyle w:val="Heading2"/>
        <w:jc w:val="center"/>
        <w:rPr>
          <w:sz w:val="32"/>
          <w:szCs w:val="32"/>
        </w:rPr>
      </w:pPr>
      <w:r w:rsidRPr="004513B8">
        <w:rPr>
          <w:sz w:val="32"/>
          <w:szCs w:val="32"/>
        </w:rPr>
        <w:t>Challenges Faced &amp; Solutions</w:t>
      </w:r>
    </w:p>
    <w:p w14:paraId="4E2C0229" w14:textId="77777777" w:rsidR="008275CC" w:rsidRPr="004513B8" w:rsidRDefault="00000000">
      <w:pPr>
        <w:rPr>
          <w:sz w:val="28"/>
          <w:szCs w:val="28"/>
        </w:rPr>
      </w:pPr>
      <w:r w:rsidRPr="004513B8">
        <w:rPr>
          <w:sz w:val="28"/>
          <w:szCs w:val="28"/>
        </w:rPr>
        <w:br/>
        <w:t xml:space="preserve">Challenges such as data sharing between components, form validation, and dynamic routing were addressed using Angular services, reactive forms, and router configurations. Angular Material ensured UI consistency, while </w:t>
      </w:r>
      <w:proofErr w:type="spellStart"/>
      <w:r w:rsidRPr="004513B8">
        <w:rPr>
          <w:sz w:val="28"/>
          <w:szCs w:val="28"/>
        </w:rPr>
        <w:t>RxJS</w:t>
      </w:r>
      <w:proofErr w:type="spellEnd"/>
      <w:r w:rsidRPr="004513B8">
        <w:rPr>
          <w:sz w:val="28"/>
          <w:szCs w:val="28"/>
        </w:rPr>
        <w:t xml:space="preserve"> enabled efficient real-time updates.</w:t>
      </w:r>
      <w:r w:rsidRPr="004513B8">
        <w:rPr>
          <w:sz w:val="28"/>
          <w:szCs w:val="28"/>
        </w:rPr>
        <w:br/>
      </w:r>
    </w:p>
    <w:p w14:paraId="095BC507" w14:textId="77777777" w:rsidR="008275CC" w:rsidRPr="004513B8" w:rsidRDefault="00000000" w:rsidP="004513B8">
      <w:pPr>
        <w:pStyle w:val="Heading2"/>
        <w:jc w:val="center"/>
        <w:rPr>
          <w:sz w:val="32"/>
          <w:szCs w:val="32"/>
        </w:rPr>
      </w:pPr>
      <w:r w:rsidRPr="004513B8">
        <w:rPr>
          <w:sz w:val="32"/>
          <w:szCs w:val="32"/>
        </w:rPr>
        <w:t>Outcome</w:t>
      </w:r>
    </w:p>
    <w:p w14:paraId="20A240C3" w14:textId="77777777" w:rsidR="008275CC" w:rsidRPr="004513B8" w:rsidRDefault="00000000">
      <w:pPr>
        <w:pStyle w:val="ListBullet"/>
        <w:rPr>
          <w:sz w:val="28"/>
          <w:szCs w:val="28"/>
        </w:rPr>
      </w:pPr>
      <w:r w:rsidRPr="004513B8">
        <w:rPr>
          <w:sz w:val="28"/>
          <w:szCs w:val="28"/>
        </w:rPr>
        <w:t>Developed a fully functional employee management application.</w:t>
      </w:r>
    </w:p>
    <w:p w14:paraId="0B9B3A8E" w14:textId="77777777" w:rsidR="008275CC" w:rsidRPr="004513B8" w:rsidRDefault="00000000">
      <w:pPr>
        <w:pStyle w:val="ListBullet"/>
        <w:rPr>
          <w:sz w:val="28"/>
          <w:szCs w:val="28"/>
        </w:rPr>
      </w:pPr>
      <w:r w:rsidRPr="004513B8">
        <w:rPr>
          <w:sz w:val="28"/>
          <w:szCs w:val="28"/>
        </w:rPr>
        <w:t>Implemented Angular best practices including services, routing, and reactive forms.</w:t>
      </w:r>
    </w:p>
    <w:p w14:paraId="5D221886" w14:textId="77777777" w:rsidR="008275CC" w:rsidRPr="004513B8" w:rsidRDefault="00000000">
      <w:pPr>
        <w:pStyle w:val="ListBullet"/>
        <w:rPr>
          <w:sz w:val="28"/>
          <w:szCs w:val="28"/>
        </w:rPr>
      </w:pPr>
      <w:r w:rsidRPr="004513B8">
        <w:rPr>
          <w:sz w:val="28"/>
          <w:szCs w:val="28"/>
        </w:rPr>
        <w:t>Created a responsive and professional UI.</w:t>
      </w:r>
    </w:p>
    <w:p w14:paraId="0013BCB4" w14:textId="77777777" w:rsidR="008275CC" w:rsidRPr="004513B8" w:rsidRDefault="00000000">
      <w:pPr>
        <w:pStyle w:val="ListBullet"/>
        <w:rPr>
          <w:sz w:val="28"/>
          <w:szCs w:val="28"/>
        </w:rPr>
      </w:pPr>
      <w:r w:rsidRPr="004513B8">
        <w:rPr>
          <w:sz w:val="28"/>
          <w:szCs w:val="28"/>
        </w:rPr>
        <w:t>Strengthened understanding of enterprise-level frontend development.</w:t>
      </w:r>
    </w:p>
    <w:p w14:paraId="103AE7B6" w14:textId="77777777" w:rsidR="008275CC" w:rsidRPr="004513B8" w:rsidRDefault="00000000" w:rsidP="004513B8">
      <w:pPr>
        <w:pStyle w:val="Heading2"/>
        <w:jc w:val="center"/>
        <w:rPr>
          <w:sz w:val="32"/>
          <w:szCs w:val="32"/>
        </w:rPr>
      </w:pPr>
      <w:r w:rsidRPr="004513B8">
        <w:rPr>
          <w:sz w:val="32"/>
          <w:szCs w:val="32"/>
        </w:rPr>
        <w:t>Future Enhancements</w:t>
      </w:r>
    </w:p>
    <w:p w14:paraId="3ED7EBF0" w14:textId="77777777" w:rsidR="008275CC" w:rsidRPr="004513B8" w:rsidRDefault="00000000">
      <w:pPr>
        <w:pStyle w:val="ListBullet"/>
        <w:rPr>
          <w:sz w:val="28"/>
          <w:szCs w:val="28"/>
        </w:rPr>
      </w:pPr>
      <w:r w:rsidRPr="004513B8">
        <w:rPr>
          <w:sz w:val="28"/>
          <w:szCs w:val="28"/>
        </w:rPr>
        <w:t>Integration with backend services and authentication.</w:t>
      </w:r>
    </w:p>
    <w:p w14:paraId="7C832DDE" w14:textId="77777777" w:rsidR="008275CC" w:rsidRPr="004513B8" w:rsidRDefault="00000000">
      <w:pPr>
        <w:pStyle w:val="ListBullet"/>
        <w:rPr>
          <w:sz w:val="28"/>
          <w:szCs w:val="28"/>
        </w:rPr>
      </w:pPr>
      <w:r w:rsidRPr="004513B8">
        <w:rPr>
          <w:sz w:val="28"/>
          <w:szCs w:val="28"/>
        </w:rPr>
        <w:t>Advanced filtering and search features.</w:t>
      </w:r>
    </w:p>
    <w:p w14:paraId="4F83A9EA" w14:textId="77777777" w:rsidR="008275CC" w:rsidRPr="004513B8" w:rsidRDefault="00000000">
      <w:pPr>
        <w:pStyle w:val="ListBullet"/>
        <w:rPr>
          <w:sz w:val="28"/>
          <w:szCs w:val="28"/>
        </w:rPr>
      </w:pPr>
      <w:r w:rsidRPr="004513B8">
        <w:rPr>
          <w:sz w:val="28"/>
          <w:szCs w:val="28"/>
        </w:rPr>
        <w:t>Export employee data to PDF or Excel.</w:t>
      </w:r>
    </w:p>
    <w:p w14:paraId="091A510D" w14:textId="77777777" w:rsidR="008275CC" w:rsidRPr="004513B8" w:rsidRDefault="00000000">
      <w:pPr>
        <w:pStyle w:val="ListBullet"/>
        <w:rPr>
          <w:sz w:val="28"/>
          <w:szCs w:val="28"/>
        </w:rPr>
      </w:pPr>
      <w:r w:rsidRPr="004513B8">
        <w:rPr>
          <w:sz w:val="28"/>
          <w:szCs w:val="28"/>
        </w:rPr>
        <w:t>Role-based access control.</w:t>
      </w:r>
    </w:p>
    <w:p w14:paraId="51A4076F" w14:textId="77777777" w:rsidR="008275CC" w:rsidRDefault="00000000">
      <w:pPr>
        <w:pStyle w:val="ListBullet"/>
        <w:rPr>
          <w:sz w:val="28"/>
          <w:szCs w:val="28"/>
        </w:rPr>
      </w:pPr>
      <w:r w:rsidRPr="004513B8">
        <w:rPr>
          <w:sz w:val="28"/>
          <w:szCs w:val="28"/>
        </w:rPr>
        <w:t>Analytics dashboards for HR insights.</w:t>
      </w:r>
    </w:p>
    <w:p w14:paraId="63353E30" w14:textId="77777777" w:rsidR="004513B8" w:rsidRPr="004513B8" w:rsidRDefault="004513B8" w:rsidP="004513B8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</w:p>
    <w:p w14:paraId="24FE1170" w14:textId="77777777" w:rsidR="004513B8" w:rsidRDefault="004513B8" w:rsidP="004513B8">
      <w:pPr>
        <w:pStyle w:val="Heading2"/>
        <w:jc w:val="center"/>
        <w:rPr>
          <w:sz w:val="32"/>
          <w:szCs w:val="32"/>
        </w:rPr>
      </w:pPr>
    </w:p>
    <w:p w14:paraId="753B8609" w14:textId="66855AED" w:rsidR="004513B8" w:rsidRDefault="004513B8" w:rsidP="004513B8">
      <w:pPr>
        <w:pStyle w:val="Heading2"/>
        <w:jc w:val="center"/>
        <w:rPr>
          <w:sz w:val="32"/>
          <w:szCs w:val="32"/>
        </w:rPr>
      </w:pPr>
      <w:r>
        <w:rPr>
          <w:sz w:val="32"/>
          <w:szCs w:val="32"/>
        </w:rPr>
        <w:t>Sample Code</w:t>
      </w:r>
    </w:p>
    <w:p w14:paraId="6D11FF8B" w14:textId="321FFC2C" w:rsidR="004513B8" w:rsidRDefault="001540F5" w:rsidP="004513B8">
      <w:r>
        <w:rPr>
          <w:noProof/>
        </w:rPr>
        <w:lastRenderedPageBreak/>
        <w:drawing>
          <wp:inline distT="0" distB="0" distL="0" distR="0" wp14:anchorId="02273215" wp14:editId="654C1073">
            <wp:extent cx="5486400" cy="7000875"/>
            <wp:effectExtent l="0" t="0" r="0" b="9525"/>
            <wp:docPr id="5362661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00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B8F64B" wp14:editId="09DA692F">
            <wp:extent cx="5486400" cy="2977515"/>
            <wp:effectExtent l="0" t="0" r="0" b="0"/>
            <wp:docPr id="4881525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CD6A99" wp14:editId="7C8ACA0E">
            <wp:extent cx="5486400" cy="5071745"/>
            <wp:effectExtent l="0" t="0" r="0" b="0"/>
            <wp:docPr id="10593866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7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7F47C7" wp14:editId="5FA6C5F6">
            <wp:extent cx="5486400" cy="4942205"/>
            <wp:effectExtent l="0" t="0" r="0" b="0"/>
            <wp:docPr id="6587352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4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F148C1" wp14:editId="143D9A1E">
            <wp:extent cx="5486400" cy="5689600"/>
            <wp:effectExtent l="0" t="0" r="0" b="6350"/>
            <wp:docPr id="3399370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8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80D513" wp14:editId="5B208986">
            <wp:extent cx="5486400" cy="5692140"/>
            <wp:effectExtent l="0" t="0" r="0" b="3810"/>
            <wp:docPr id="16593089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9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7B31C1" wp14:editId="5AB7ECC8">
            <wp:extent cx="5486400" cy="5948680"/>
            <wp:effectExtent l="0" t="0" r="0" b="0"/>
            <wp:docPr id="12736837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94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306DDE" wp14:editId="1EEB0BC8">
            <wp:extent cx="5486400" cy="5661025"/>
            <wp:effectExtent l="0" t="0" r="0" b="0"/>
            <wp:docPr id="775552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6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F38C53" wp14:editId="6169AFFC">
            <wp:extent cx="5486400" cy="5711190"/>
            <wp:effectExtent l="0" t="0" r="0" b="3810"/>
            <wp:docPr id="802864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1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5B5293" wp14:editId="3A29AC1D">
            <wp:extent cx="5486400" cy="5688965"/>
            <wp:effectExtent l="0" t="0" r="0" b="6985"/>
            <wp:docPr id="187499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8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1FD05" w14:textId="49977892" w:rsidR="001540F5" w:rsidRPr="004513B8" w:rsidRDefault="001540F5" w:rsidP="004513B8">
      <w:r>
        <w:rPr>
          <w:noProof/>
        </w:rPr>
        <w:lastRenderedPageBreak/>
        <w:drawing>
          <wp:inline distT="0" distB="0" distL="0" distR="0" wp14:anchorId="413E559C" wp14:editId="260FDCD4">
            <wp:extent cx="5486400" cy="7268210"/>
            <wp:effectExtent l="0" t="0" r="0" b="8890"/>
            <wp:docPr id="37314637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26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6729D3" wp14:editId="17914228">
            <wp:extent cx="5486400" cy="6309360"/>
            <wp:effectExtent l="0" t="0" r="0" b="0"/>
            <wp:docPr id="166935966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30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BC4990" wp14:editId="257E5EE0">
            <wp:extent cx="5486400" cy="5833110"/>
            <wp:effectExtent l="0" t="0" r="0" b="0"/>
            <wp:docPr id="193667208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3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5EDED8" wp14:editId="3EC5DA15">
            <wp:extent cx="5486400" cy="5279390"/>
            <wp:effectExtent l="0" t="0" r="0" b="0"/>
            <wp:docPr id="92061590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7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97F3E2" wp14:editId="07C7B367">
            <wp:extent cx="5242560" cy="8229600"/>
            <wp:effectExtent l="0" t="0" r="0" b="0"/>
            <wp:docPr id="13769622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742921" wp14:editId="2C929F0D">
            <wp:extent cx="4770120" cy="5554980"/>
            <wp:effectExtent l="0" t="0" r="0" b="7620"/>
            <wp:docPr id="21170441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555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5A8C90" wp14:editId="66879B0A">
            <wp:extent cx="5486400" cy="6882765"/>
            <wp:effectExtent l="0" t="0" r="0" b="0"/>
            <wp:docPr id="20123584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88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CF4547" wp14:editId="02532663">
            <wp:extent cx="5486400" cy="7183120"/>
            <wp:effectExtent l="0" t="0" r="0" b="0"/>
            <wp:docPr id="4265920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18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A1B440" wp14:editId="063AC307">
            <wp:extent cx="5486400" cy="4572000"/>
            <wp:effectExtent l="0" t="0" r="0" b="0"/>
            <wp:docPr id="4744030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8CADAD" wp14:editId="3B981C0F">
            <wp:extent cx="5486400" cy="4356735"/>
            <wp:effectExtent l="0" t="0" r="0" b="5715"/>
            <wp:docPr id="17906970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5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EFA90E" wp14:editId="40F31611">
            <wp:extent cx="5486400" cy="5878195"/>
            <wp:effectExtent l="0" t="0" r="0" b="8255"/>
            <wp:docPr id="12485717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7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354472" wp14:editId="4522501F">
            <wp:extent cx="5486400" cy="5776595"/>
            <wp:effectExtent l="0" t="0" r="0" b="0"/>
            <wp:docPr id="2020420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7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8F9266" wp14:editId="30C8DECE">
            <wp:extent cx="5486400" cy="5486400"/>
            <wp:effectExtent l="0" t="0" r="0" b="0"/>
            <wp:docPr id="14693999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F00363" wp14:editId="6067A425">
            <wp:extent cx="5257800" cy="8229600"/>
            <wp:effectExtent l="0" t="0" r="0" b="0"/>
            <wp:docPr id="17913358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BEA683" wp14:editId="2C0876C2">
            <wp:extent cx="5486400" cy="6277610"/>
            <wp:effectExtent l="0" t="0" r="0" b="8890"/>
            <wp:docPr id="4785135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27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38620" w14:textId="1762604E" w:rsidR="004513B8" w:rsidRDefault="004513B8" w:rsidP="004513B8">
      <w:pPr>
        <w:pStyle w:val="Heading2"/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Output</w:t>
      </w:r>
    </w:p>
    <w:p w14:paraId="31FC3006" w14:textId="3779C770" w:rsidR="004513B8" w:rsidRDefault="004513B8" w:rsidP="004513B8">
      <w:r>
        <w:rPr>
          <w:noProof/>
        </w:rPr>
        <w:drawing>
          <wp:inline distT="0" distB="0" distL="0" distR="0" wp14:anchorId="55E4EAD4" wp14:editId="098D41A2">
            <wp:extent cx="5486400" cy="2623185"/>
            <wp:effectExtent l="0" t="0" r="0" b="5715"/>
            <wp:docPr id="173608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80440" name="Picture 173608044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F05F" w14:textId="3A853BC9" w:rsidR="004513B8" w:rsidRDefault="004513B8" w:rsidP="004513B8">
      <w:r>
        <w:rPr>
          <w:noProof/>
        </w:rPr>
        <w:drawing>
          <wp:inline distT="0" distB="0" distL="0" distR="0" wp14:anchorId="24535DAC" wp14:editId="5EBB8752">
            <wp:extent cx="5486400" cy="2654300"/>
            <wp:effectExtent l="0" t="0" r="0" b="0"/>
            <wp:docPr id="12597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68" name="Picture 125976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2067" w14:textId="5B80B8E9" w:rsidR="004513B8" w:rsidRPr="004513B8" w:rsidRDefault="004513B8" w:rsidP="004513B8">
      <w:r>
        <w:rPr>
          <w:noProof/>
        </w:rPr>
        <w:lastRenderedPageBreak/>
        <w:drawing>
          <wp:inline distT="0" distB="0" distL="0" distR="0" wp14:anchorId="7442A147" wp14:editId="49EE9F54">
            <wp:extent cx="5486400" cy="2623185"/>
            <wp:effectExtent l="0" t="0" r="0" b="5715"/>
            <wp:docPr id="6667812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81285" name="Picture 66678128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C8FB" w14:textId="77777777" w:rsidR="004513B8" w:rsidRDefault="004513B8" w:rsidP="004513B8">
      <w:pPr>
        <w:pStyle w:val="Heading2"/>
        <w:jc w:val="center"/>
        <w:rPr>
          <w:sz w:val="32"/>
          <w:szCs w:val="32"/>
        </w:rPr>
      </w:pPr>
    </w:p>
    <w:p w14:paraId="3876C1C8" w14:textId="77777777" w:rsidR="004513B8" w:rsidRDefault="004513B8" w:rsidP="004513B8">
      <w:pPr>
        <w:pStyle w:val="Heading2"/>
        <w:jc w:val="center"/>
        <w:rPr>
          <w:sz w:val="32"/>
          <w:szCs w:val="32"/>
        </w:rPr>
      </w:pPr>
    </w:p>
    <w:p w14:paraId="1CBE1181" w14:textId="60690878" w:rsidR="008275CC" w:rsidRPr="004513B8" w:rsidRDefault="00000000" w:rsidP="004513B8">
      <w:pPr>
        <w:pStyle w:val="Heading2"/>
        <w:jc w:val="center"/>
        <w:rPr>
          <w:sz w:val="32"/>
          <w:szCs w:val="32"/>
        </w:rPr>
      </w:pPr>
      <w:r w:rsidRPr="004513B8">
        <w:rPr>
          <w:sz w:val="32"/>
          <w:szCs w:val="32"/>
        </w:rPr>
        <w:t>Conclusion</w:t>
      </w:r>
    </w:p>
    <w:p w14:paraId="42B25615" w14:textId="77777777" w:rsidR="008275CC" w:rsidRDefault="00000000">
      <w:r w:rsidRPr="004513B8">
        <w:rPr>
          <w:sz w:val="28"/>
          <w:szCs w:val="28"/>
        </w:rPr>
        <w:br/>
        <w:t>The Employee Management Dashboard project demonstrates the effective use of Angular and TypeScript to build a scalable and responsive web application. By adopting component-based design, service-oriented architecture, and Angular Material UI elements, the project reflects real-world enterprise development practices. This project provides a strong foundation for further enhancements and professional Angular development.</w:t>
      </w:r>
      <w:r>
        <w:br/>
      </w:r>
    </w:p>
    <w:p w14:paraId="4E9D43C3" w14:textId="77777777" w:rsidR="008275CC" w:rsidRPr="004513B8" w:rsidRDefault="00000000" w:rsidP="004513B8">
      <w:pPr>
        <w:pStyle w:val="Heading2"/>
        <w:jc w:val="center"/>
        <w:rPr>
          <w:sz w:val="32"/>
          <w:szCs w:val="32"/>
        </w:rPr>
      </w:pPr>
      <w:r w:rsidRPr="004513B8">
        <w:rPr>
          <w:sz w:val="32"/>
          <w:szCs w:val="32"/>
        </w:rPr>
        <w:t>References</w:t>
      </w:r>
    </w:p>
    <w:p w14:paraId="023D6B68" w14:textId="77777777" w:rsidR="008275CC" w:rsidRPr="004513B8" w:rsidRDefault="00000000">
      <w:pPr>
        <w:pStyle w:val="ListNumber"/>
        <w:rPr>
          <w:sz w:val="28"/>
          <w:szCs w:val="28"/>
        </w:rPr>
      </w:pPr>
      <w:r w:rsidRPr="004513B8">
        <w:rPr>
          <w:sz w:val="28"/>
          <w:szCs w:val="28"/>
        </w:rPr>
        <w:t>Angular Official Documentation</w:t>
      </w:r>
    </w:p>
    <w:p w14:paraId="094E26E9" w14:textId="77777777" w:rsidR="008275CC" w:rsidRPr="004513B8" w:rsidRDefault="00000000">
      <w:pPr>
        <w:pStyle w:val="ListNumber"/>
        <w:rPr>
          <w:sz w:val="28"/>
          <w:szCs w:val="28"/>
        </w:rPr>
      </w:pPr>
      <w:r w:rsidRPr="004513B8">
        <w:rPr>
          <w:sz w:val="28"/>
          <w:szCs w:val="28"/>
        </w:rPr>
        <w:t>TypeScript Handbook</w:t>
      </w:r>
    </w:p>
    <w:p w14:paraId="16377FFB" w14:textId="77777777" w:rsidR="008275CC" w:rsidRPr="004513B8" w:rsidRDefault="00000000">
      <w:pPr>
        <w:pStyle w:val="ListNumber"/>
        <w:rPr>
          <w:sz w:val="28"/>
          <w:szCs w:val="28"/>
        </w:rPr>
      </w:pPr>
      <w:r w:rsidRPr="004513B8">
        <w:rPr>
          <w:sz w:val="28"/>
          <w:szCs w:val="28"/>
        </w:rPr>
        <w:t>Angular Material Documentation</w:t>
      </w:r>
    </w:p>
    <w:p w14:paraId="6A3587A7" w14:textId="77777777" w:rsidR="008275CC" w:rsidRPr="004513B8" w:rsidRDefault="00000000">
      <w:pPr>
        <w:pStyle w:val="ListNumber"/>
        <w:rPr>
          <w:sz w:val="28"/>
          <w:szCs w:val="28"/>
        </w:rPr>
      </w:pPr>
      <w:r w:rsidRPr="004513B8">
        <w:rPr>
          <w:sz w:val="28"/>
          <w:szCs w:val="28"/>
        </w:rPr>
        <w:t>L&amp;T LMS – Advanced JavaScript Frontend Frameworks</w:t>
      </w:r>
    </w:p>
    <w:sectPr w:rsidR="008275CC" w:rsidRPr="004513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7333219">
    <w:abstractNumId w:val="8"/>
  </w:num>
  <w:num w:numId="2" w16cid:durableId="8262245">
    <w:abstractNumId w:val="6"/>
  </w:num>
  <w:num w:numId="3" w16cid:durableId="372510542">
    <w:abstractNumId w:val="5"/>
  </w:num>
  <w:num w:numId="4" w16cid:durableId="1837765445">
    <w:abstractNumId w:val="4"/>
  </w:num>
  <w:num w:numId="5" w16cid:durableId="1489244667">
    <w:abstractNumId w:val="7"/>
  </w:num>
  <w:num w:numId="6" w16cid:durableId="383871059">
    <w:abstractNumId w:val="3"/>
  </w:num>
  <w:num w:numId="7" w16cid:durableId="1586767400">
    <w:abstractNumId w:val="2"/>
  </w:num>
  <w:num w:numId="8" w16cid:durableId="1622492349">
    <w:abstractNumId w:val="1"/>
  </w:num>
  <w:num w:numId="9" w16cid:durableId="1006637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40F5"/>
    <w:rsid w:val="0029639D"/>
    <w:rsid w:val="00326F90"/>
    <w:rsid w:val="004513B8"/>
    <w:rsid w:val="00464868"/>
    <w:rsid w:val="008275CC"/>
    <w:rsid w:val="008A4C57"/>
    <w:rsid w:val="00AA1D8D"/>
    <w:rsid w:val="00B47730"/>
    <w:rsid w:val="00CB0664"/>
    <w:rsid w:val="00F305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53945B"/>
  <w14:defaultImageDpi w14:val="300"/>
  <w15:docId w15:val="{86B56C99-AC99-430E-8B47-67CC4C4A6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Jeremiah Pereira</cp:lastModifiedBy>
  <cp:revision>2</cp:revision>
  <dcterms:created xsi:type="dcterms:W3CDTF">2026-01-23T06:18:00Z</dcterms:created>
  <dcterms:modified xsi:type="dcterms:W3CDTF">2026-01-23T06:18:00Z</dcterms:modified>
  <cp:category/>
</cp:coreProperties>
</file>